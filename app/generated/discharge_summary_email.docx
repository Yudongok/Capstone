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입원 경과 요약  </w:t>
      </w:r>
    </w:p>
    <w:p>
      <w:r>
        <w:t xml:space="preserve">___ 씨는 ___일에 중앙 간절제술과 간장소장결합술(Roux-en-Y 통로) 및 췌장절제술을 받기 위해 병원에 입원하셨습니다. 수술 후 회복이 잘 되어 PACU로 이송되어 안정된 상태로 전환되었습니다. 수술 후 메스꺼움과 구토가 발생했으나, 정맥 주사로 수액과 메토클로프라미드를 투여하여 증상을 완화시켰고, 안정된 상태로 병상으로 이송되었습니다. 통증은 경구 옥시코돈과 정맥 주사 PCA로 조절되었습니다. 수술 후 명확한 액체 식사로 시작하여 허용되는 범위 내에서 일반 식사로 전환되었습니다. 소변량은 정상이었습니다. 수술 후 4일째에 안정된 상태로 퇴원하셨습니다.  </w:t>
      </w:r>
    </w:p>
    <w:p/>
    <w:p>
      <w:r>
        <w:t xml:space="preserve">퇴원 지침  </w:t>
      </w:r>
    </w:p>
    <w:p>
      <w:r>
        <w:t xml:space="preserve">매일 샤워하되, 상처 부위는 부드러운 비누로 부드럽게 씻어 주세요. 목욕이나 수영은 금지합니다. 매일 상처 부위를 확인하여 붓기나 분비물이 있는지 확인하세요.  </w:t>
      </w:r>
    </w:p>
    <w:p>
      <w:r>
        <w:t xml:space="preserve">상처 부위에 로션, 크림, 가루, 연고 등을 사용하지 마세요.  </w:t>
      </w:r>
    </w:p>
    <w:p>
      <w:r>
        <w:t xml:space="preserve">매일 아침, 자신을 측정한 후, 제공된 일기장에 체중을 기록해 주세요.  </w:t>
      </w:r>
    </w:p>
    <w:p>
      <w:r>
        <w:t xml:space="preserve">어떤 걱정스러운 증상이 있으면 즉시 병원에 전화하거나 응급실에 방문하세요.  </w:t>
      </w:r>
    </w:p>
    <w:p>
      <w:r>
        <w:t xml:space="preserve">마약류 진통제를 복용하는 동안 운전은 금지합니다.  </w:t>
      </w:r>
    </w:p>
    <w:p>
      <w:r>
        <w:t xml:space="preserve">지칠 수 있으며, 이는 다음 몇 주 동안 점차 호전될 것입니다.  </w:t>
      </w:r>
    </w:p>
    <w:p>
      <w:r>
        <w:t xml:space="preserve">수술 후 10파운드(약 4.5kg)보다 무거운 물건을 들어 올리거나 밀거나 끌지 마세요. 의사 ___ 선생님을 만나기 전까지는 그러지 마세요.  </w:t>
      </w:r>
    </w:p>
    <w:p>
      <w:r>
        <w:t xml:space="preserve">브라를 착용한 상태로 충돌 스포츠나 축구를 하지 마세요. 의사 ___ 선생님을 만나기 전까지는 그러지 마세요.  </w:t>
      </w:r>
    </w:p>
    <w:p>
      <w:r>
        <w:t xml:space="preserve">수술 후 2주간 아스피린 또는 아스피린이 포함된 제품을 복용하지 마세요. 수술 전부터 복용하던 경우라면 의사가 복용을 계속할 수 있다고 허가해 주면 복용할 수 있습니다.  </w:t>
      </w:r>
    </w:p>
    <w:p>
      <w:r>
        <w:t xml:space="preserve">2주간 항염증제(예: 모트린, 아디비, 아스피린 등)를 복용하지 마세요. 의사의 허락이 없으면 복용하지 마세요.  </w:t>
      </w:r>
    </w:p>
    <w:p>
      <w:r>
        <w:t>어떤 질문이나 걱정이 있으시면 언제든지 문의해 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